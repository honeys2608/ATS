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KARAN</w:t>
      </w:r>
    </w:p>
    <w:p>
      <w:r>
        <w:t>📞 Phone: +91-XXXXXXXXXX</w:t>
      </w:r>
    </w:p>
    <w:p>
      <w:r>
        <w:t>📧 Email: karan@example.com</w:t>
      </w:r>
    </w:p>
    <w:p>
      <w:r>
        <w:t>📍 Location: India</w:t>
      </w:r>
    </w:p>
    <w:p>
      <w:pPr>
        <w:pStyle w:val="Heading2"/>
      </w:pPr>
      <w:r>
        <w:t>SUMMARY</w:t>
      </w:r>
    </w:p>
    <w:p>
      <w:r>
        <w:t>Highly motivated fresher/professional with strong interest in technology, problem solving and continuous learning.</w:t>
      </w:r>
    </w:p>
    <w:p>
      <w:pPr>
        <w:pStyle w:val="Heading2"/>
      </w:pPr>
      <w:r>
        <w:t>SKILLS</w:t>
      </w:r>
    </w:p>
    <w:p>
      <w:r>
        <w:t>• HTML, CSS, JavaScript</w:t>
      </w:r>
    </w:p>
    <w:p>
      <w:r>
        <w:t>• React | Node | Python | Java (edit as needed)</w:t>
      </w:r>
    </w:p>
    <w:p>
      <w:r>
        <w:t>• Communication | Teamwork | Adaptability</w:t>
      </w:r>
    </w:p>
    <w:p>
      <w:pPr>
        <w:pStyle w:val="Heading2"/>
      </w:pPr>
      <w:r>
        <w:t>EDUCATION</w:t>
      </w:r>
    </w:p>
    <w:p>
      <w:r>
        <w:t>Bachelor of Technology (B.Tech)</w:t>
        <w:br/>
        <w:t>College Name</w:t>
        <w:br/>
        <w:t>Year of Graduation</w:t>
      </w:r>
    </w:p>
    <w:p>
      <w:pPr>
        <w:pStyle w:val="Heading2"/>
      </w:pPr>
      <w:r>
        <w:t>PROJECTS</w:t>
      </w:r>
    </w:p>
    <w:p>
      <w:r>
        <w:t>Project 1:</w:t>
        <w:br/>
        <w:t>Description...</w:t>
      </w:r>
    </w:p>
    <w:p>
      <w:r>
        <w:t>Project 2:</w:t>
        <w:br/>
        <w:t>Description...</w:t>
      </w:r>
    </w:p>
    <w:p>
      <w:pPr>
        <w:pStyle w:val="Heading2"/>
      </w:pPr>
      <w:r>
        <w:t>EXPERIENCE (If Any)</w:t>
      </w:r>
    </w:p>
    <w:p>
      <w:r>
        <w:t>Internship / Part-time / Training details here</w:t>
      </w:r>
    </w:p>
    <w:p>
      <w:pPr>
        <w:pStyle w:val="Heading2"/>
      </w:pPr>
      <w:r>
        <w:t>ACHIEVEMENTS</w:t>
      </w:r>
    </w:p>
    <w:p>
      <w:r>
        <w:t>• Certifications</w:t>
      </w:r>
    </w:p>
    <w:p>
      <w:r>
        <w:t>• Awards</w:t>
      </w:r>
    </w:p>
    <w:p>
      <w:r>
        <w:t>• Hackathons / Competitions</w:t>
      </w:r>
    </w:p>
    <w:p>
      <w:pPr>
        <w:pStyle w:val="Heading2"/>
      </w:pPr>
      <w:r>
        <w:t>PERSONAL DETAILS</w:t>
      </w:r>
    </w:p>
    <w:p>
      <w:r>
        <w:t>Date of Birth:</w:t>
        <w:br/>
        <w:t>Languages:</w:t>
        <w:br/>
        <w:t>Hobbies: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