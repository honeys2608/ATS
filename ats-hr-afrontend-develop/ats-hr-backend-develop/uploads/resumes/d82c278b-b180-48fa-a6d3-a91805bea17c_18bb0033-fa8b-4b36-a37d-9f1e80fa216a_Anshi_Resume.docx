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Anshi Sharma</w:t>
      </w:r>
    </w:p>
    <w:p>
      <w:r>
        <w:t>Email: anshi@example.com</w:t>
      </w:r>
    </w:p>
    <w:p>
      <w:r>
        <w:t>Phone: +91 9876543210</w:t>
      </w:r>
    </w:p>
    <w:p>
      <w:r>
        <w:t>Location: India</w:t>
      </w:r>
    </w:p>
    <w:p>
      <w:pPr>
        <w:pStyle w:val="Heading2"/>
      </w:pPr>
      <w:r>
        <w:t>Summary</w:t>
      </w:r>
    </w:p>
    <w:p>
      <w:r>
        <w:t>Energetic and motivated fresher with strong problem-solving skills and a keen interest in technology and learning new tools.</w:t>
      </w:r>
    </w:p>
    <w:p>
      <w:pPr>
        <w:pStyle w:val="Heading2"/>
      </w:pPr>
      <w:r>
        <w:t>Skills</w:t>
      </w:r>
    </w:p>
    <w:p>
      <w:r>
        <w:t>• Python</w:t>
        <w:br/>
        <w:t>• React JS</w:t>
        <w:br/>
        <w:t>• HTML, CSS, JavaScript</w:t>
        <w:br/>
        <w:t>• SQL</w:t>
        <w:br/>
        <w:t>• Problem Solving</w:t>
        <w:br/>
        <w:t>• Communication</w:t>
      </w:r>
    </w:p>
    <w:p>
      <w:pPr>
        <w:pStyle w:val="Heading2"/>
      </w:pPr>
      <w:r>
        <w:t>Education</w:t>
      </w:r>
    </w:p>
    <w:p>
      <w:r>
        <w:t>Bachelor of Technology (B.Tech) — Computer Science</w:t>
        <w:br/>
        <w:t>2021 - 2025</w:t>
      </w:r>
    </w:p>
    <w:p>
      <w:pPr>
        <w:pStyle w:val="Heading2"/>
      </w:pPr>
      <w:r>
        <w:t>Projects</w:t>
      </w:r>
    </w:p>
    <w:p>
      <w:r>
        <w:t>Job Portal Application</w:t>
        <w:br/>
        <w:t>Developed a job portal system integrating candidate registration, profile management, resume upload, and AI-based resume parsing.</w:t>
      </w:r>
    </w:p>
    <w:p>
      <w:pPr>
        <w:pStyle w:val="Heading2"/>
      </w:pPr>
      <w:r>
        <w:t>Experience</w:t>
      </w:r>
    </w:p>
    <w:p>
      <w:r>
        <w:t>Intern — Software Development</w:t>
        <w:br/>
        <w:t>Worked on frontend development, API integration, and debugging issues related to user authentication and candidate portal.</w:t>
      </w:r>
    </w:p>
    <w:p>
      <w:pPr>
        <w:pStyle w:val="Heading2"/>
      </w:pPr>
      <w:r>
        <w:t>Links</w:t>
      </w:r>
    </w:p>
    <w:p>
      <w:r>
        <w:t>LinkedIn: https://linkedin.com/anshi</w:t>
        <w:br/>
        <w:t>GitHub: https://github.com/anshi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